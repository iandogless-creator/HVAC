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Ian’s Bash Script &amp; Command Reference</w:t>
      </w:r>
    </w:p>
    <w:p>
      <w:pPr>
        <w:pStyle w:val="Heading2"/>
      </w:pPr>
      <w:r>
        <w:t>1. System Maintenance</w:t>
      </w:r>
    </w:p>
    <w:p>
      <w:r>
        <w:br/>
        <w:t># Update system packages</w:t>
        <w:br/>
        <w:t>sudo apt update &amp;&amp; sudo apt upgrade -y</w:t>
        <w:br/>
        <w:br/>
        <w:t># Clean up unnecessary packages</w:t>
        <w:br/>
        <w:t>sudo apt autoremove -y &amp;&amp; sudo apt autoclean</w:t>
        <w:br/>
        <w:br/>
        <w:t># Check disk usage</w:t>
        <w:br/>
        <w:t>df -h</w:t>
        <w:br/>
      </w:r>
    </w:p>
    <w:p>
      <w:pPr>
        <w:pStyle w:val="Heading2"/>
      </w:pPr>
      <w:r>
        <w:t>2. Backup Home Directory (excluding some folders)</w:t>
      </w:r>
    </w:p>
    <w:p>
      <w:r>
        <w:br/>
        <w:t># Backup home directory while excluding certain folders</w:t>
        <w:br/>
        <w:t># Example excludes: Downloads, Trash, and large cache directories</w:t>
        <w:br/>
        <w:br/>
        <w:t>rsync -aAXv --delete   --exclude={"Downloads","Trash","*.iso","*.img"}   /home/vahhgn/ /media/vahhgn/Backup/home_backup/</w:t>
        <w:br/>
        <w:br/>
        <w:t># Restore example</w:t>
        <w:br/>
        <w:t>rsync -aAXv /media/vahhgn/Backup/home_backup/ /home/vahhgn/</w:t>
        <w:br/>
      </w:r>
    </w:p>
    <w:p>
      <w:pPr>
        <w:pStyle w:val="Heading2"/>
      </w:pPr>
      <w:r>
        <w:t>3. Wi-Fi and Network</w:t>
      </w:r>
    </w:p>
    <w:p>
      <w:r>
        <w:br/>
        <w:t># Show current connections</w:t>
        <w:br/>
        <w:t>nmcli device status</w:t>
        <w:br/>
        <w:br/>
        <w:t># Restart network manager</w:t>
        <w:br/>
        <w:t>sudo systemctl restart NetworkManager</w:t>
        <w:br/>
        <w:br/>
        <w:t># Disable Wi-Fi on boot (manual enable later)</w:t>
        <w:br/>
        <w:t>nmcli radio wifi off</w:t>
        <w:br/>
        <w:br/>
        <w:t># Enable Wi-Fi manually</w:t>
        <w:br/>
        <w:t>nmcli radio wifi on</w:t>
        <w:br/>
      </w:r>
    </w:p>
    <w:p>
      <w:pPr>
        <w:pStyle w:val="Heading2"/>
      </w:pPr>
      <w:r>
        <w:t>4. Camera Control</w:t>
      </w:r>
    </w:p>
    <w:p>
      <w:r>
        <w:br/>
        <w:t># List video devices</w:t>
        <w:br/>
        <w:t>v4l2-ctl --list-devices</w:t>
        <w:br/>
        <w:br/>
        <w:t># Disable (unload) webcam temporarily</w:t>
        <w:br/>
        <w:t>sudo modprobe -r uvcvideo</w:t>
        <w:br/>
        <w:br/>
        <w:t># Re-enable webcam</w:t>
        <w:br/>
        <w:t>sudo modprobe uvcvideo</w:t>
        <w:br/>
        <w:br/>
        <w:t># List which processes are using the camera</w:t>
        <w:br/>
        <w:t>sudo lsof /dev/video*</w:t>
        <w:br/>
      </w:r>
    </w:p>
    <w:p>
      <w:pPr>
        <w:pStyle w:val="Heading2"/>
      </w:pPr>
      <w:r>
        <w:t>5. GNOME &amp; UI Tweaks</w:t>
      </w:r>
    </w:p>
    <w:p>
      <w:r>
        <w:br/>
        <w:t># --- GNOME Workspaces &amp; Dock Configuration ---</w:t>
        <w:br/>
        <w:t># Show workspaces on all monitors</w:t>
        <w:br/>
        <w:t>gsettings set org.gnome.mutter workspaces-only-on-primary false</w:t>
        <w:br/>
        <w:br/>
        <w:t># Set custom workspace names</w:t>
        <w:br/>
        <w:t>gsettings set org.gnome.desktop.wm.preferences workspace-names "['Workspace 1', 'Workspace 2', 'Workspace 3', 'Workspace 4']"</w:t>
        <w:br/>
        <w:br/>
        <w:t># Enable mouse scroll to switch workspaces via Dash-to-Dock</w:t>
        <w:br/>
        <w:t>gsettings set org.gnome.shell.extensions.dash-to-dock scroll-action 'switch-workspace'</w:t>
        <w:br/>
      </w:r>
    </w:p>
    <w:p>
      <w:pPr>
        <w:pStyle w:val="Heading2"/>
      </w:pPr>
      <w:r>
        <w:t>6. System Tools &amp; Shortcuts</w:t>
      </w:r>
    </w:p>
    <w:p>
      <w:r>
        <w:br/>
        <w:t># Launch GNOME Extensions app</w:t>
        <w:br/>
        <w:t>gnome-extensions prefs dash-to-dock@micxgx.gmail.com</w:t>
        <w:br/>
        <w:br/>
        <w:t># List and enable installed extensions</w:t>
        <w:br/>
        <w:t>gnome-extensions list</w:t>
        <w:br/>
        <w:t>gnome-extensions enable dash-to-dock@micxgx.gmail.com</w:t>
        <w:br/>
        <w:br/>
        <w:t># Check current desktop environment</w:t>
        <w:br/>
        <w:t>echo $XDG_SESSION_TYPE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